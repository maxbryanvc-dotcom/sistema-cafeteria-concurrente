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de simulación y resolución de conflictos concurrentes</w:t>
      </w:r>
    </w:p>
    <w:p>
      <w:pPr>
        <w:jc w:val="center"/>
      </w:pPr>
      <w:r>
        <w:rPr>
          <w:b/>
          <w:sz w:val="26"/>
        </w:rPr>
        <w:t>Proyecto: Sistema Cafetería Concurrente</w:t>
      </w:r>
    </w:p>
    <w:p>
      <w:pPr>
        <w:jc w:val="center"/>
      </w:pPr>
      <w:r>
        <w:rPr>
          <w:sz w:val="22"/>
        </w:rPr>
        <w:t>Curso: Taller de Programación Concurrente</w:t>
        <w:br/>
      </w:r>
      <w:r>
        <w:rPr>
          <w:sz w:val="22"/>
        </w:rPr>
        <w:t>Alumno: Max Bryan</w:t>
        <w:br/>
      </w:r>
      <w:r>
        <w:rPr>
          <w:sz w:val="22"/>
        </w:rPr>
        <w:t>Herramientas: Java, VS Code, Git, GitHub, Prometheus y Grafana</w:t>
        <w:br/>
      </w:r>
      <w:r>
        <w:rPr>
          <w:sz w:val="22"/>
        </w:rPr>
        <w:t>Repositorio: github.com/maxbryanvc-dotcom/sistema-cafeteria-concurrente</w:t>
      </w:r>
      <w:r>
        <w:rPr>
          <w:sz w:val="22"/>
        </w:rPr>
        <w:br/>
        <w:t>Rama de trabajo: semana-final-conflictos</w:t>
      </w:r>
    </w:p>
    <w:p>
      <w:r>
        <w:br w:type="page"/>
      </w:r>
    </w:p>
    <w:p>
      <w:pPr>
        <w:pStyle w:val="Heading1"/>
      </w:pPr>
      <w:r>
        <w:t>2. Descripción del sistema</w:t>
      </w:r>
    </w:p>
    <w:p>
      <w:r>
        <w:t>El sistema simula la operación de una cafetería mediante un modelo productor-consumidor. Un hilo productor genera pedidos y los coloca en una cola concurrente (BlockingQueue); uno o varios hilos consumidores retiran los pedidos de esa cola y los procesan, descontando stock del producto solicitado. Un servicio de stock centraliza y protege el acceso concurrente al inventario. Además, el sistema expone sus métricas internas (pedidos totales, confirmados, rechazados, pedidos en cola, stock por producto y pedidos por consumidor) en formato compatible con Prometheus a través de un pequeño servidor HTTP embebido, lo que permite visualizar el comportamiento del sistema en tiempo real con Grafana.</w:t>
      </w:r>
    </w:p>
    <w:p>
      <w:pPr>
        <w:pStyle w:val="Heading1"/>
      </w:pPr>
      <w:r>
        <w:t>3. Sistema concurrente funcional</w:t>
      </w:r>
    </w:p>
    <w:p>
      <w:r>
        <w:t>Clases principales que forman el sistema:</w:t>
      </w:r>
    </w:p>
    <w:tbl>
      <w:tblPr>
        <w:tblStyle w:val="LightGrid-Accent1"/>
        <w:tblW w:type="auto" w:w="0"/>
        <w:jc w:val="center"/>
        <w:tblLook w:firstColumn="1" w:firstRow="1" w:lastColumn="0" w:lastRow="0" w:noHBand="0" w:noVBand="1" w:val="04A0"/>
      </w:tblPr>
      <w:tblGrid>
        <w:gridCol w:w="2592"/>
        <w:gridCol w:w="6768"/>
      </w:tblGrid>
      <w:tr>
        <w:tc>
          <w:tcPr>
            <w:tcW w:type="dxa" w:w="4320"/>
          </w:tcPr>
          <w:p>
            <w:r>
              <w:rPr>
                <w:b/>
              </w:rPr>
              <w:t>Clase</w:t>
            </w:r>
          </w:p>
        </w:tc>
        <w:tc>
          <w:tcPr>
            <w:tcW w:type="dxa" w:w="4320"/>
          </w:tcPr>
          <w:p>
            <w:r>
              <w:rPr>
                <w:b/>
              </w:rPr>
              <w:t>Función</w:t>
            </w:r>
          </w:p>
        </w:tc>
      </w:tr>
      <w:tr>
        <w:tc>
          <w:tcPr>
            <w:tcW w:type="dxa" w:w="2592"/>
          </w:tcPr>
          <w:p>
            <w:r>
              <w:t>Pedido</w:t>
            </w:r>
          </w:p>
        </w:tc>
        <w:tc>
          <w:tcPr>
            <w:tcW w:type="dxa" w:w="6768"/>
          </w:tcPr>
          <w:p>
            <w:r>
              <w:t>Objeto de datos que representa un pedido (id, cliente, producto).</w:t>
            </w:r>
          </w:p>
        </w:tc>
      </w:tr>
      <w:tr>
        <w:tc>
          <w:tcPr>
            <w:tcW w:type="dxa" w:w="2592"/>
          </w:tcPr>
          <w:p>
            <w:r>
              <w:t>Producto</w:t>
            </w:r>
          </w:p>
        </w:tc>
        <w:tc>
          <w:tcPr>
            <w:tcW w:type="dxa" w:w="6768"/>
          </w:tcPr>
          <w:p>
            <w:r>
              <w:t>Representa un producto de la cafetería, su stock disponible y permite aumentarlo (aumentarStock) o descontarlo.</w:t>
            </w:r>
          </w:p>
        </w:tc>
      </w:tr>
      <w:tr>
        <w:tc>
          <w:tcPr>
            <w:tcW w:type="dxa" w:w="2592"/>
          </w:tcPr>
          <w:p>
            <w:r>
              <w:t>ServicioStock</w:t>
            </w:r>
          </w:p>
        </w:tc>
        <w:tc>
          <w:tcPr>
            <w:tcW w:type="dxa" w:w="6768"/>
          </w:tcPr>
          <w:p>
            <w:r>
              <w:t>Controla el descuento (descontarStock) y la reposición (reponerStock) de stock de forma sincronizada (synchronized) para evitar condiciones de carrera.</w:t>
            </w:r>
          </w:p>
        </w:tc>
      </w:tr>
      <w:tr>
        <w:tc>
          <w:tcPr>
            <w:tcW w:type="dxa" w:w="2592"/>
          </w:tcPr>
          <w:p>
            <w:r>
              <w:t>ProductorPedidos</w:t>
            </w:r>
          </w:p>
        </w:tc>
        <w:tc>
          <w:tcPr>
            <w:tcW w:type="dxa" w:w="6768"/>
          </w:tcPr>
          <w:p>
            <w:r>
              <w:t>Genera un lote fijo de pedidos y los coloca en la cola compartida.</w:t>
            </w:r>
          </w:p>
        </w:tc>
      </w:tr>
      <w:tr>
        <w:tc>
          <w:tcPr>
            <w:tcW w:type="dxa" w:w="2592"/>
          </w:tcPr>
          <w:p>
            <w:r>
              <w:t>ProductorPedidosVariable</w:t>
            </w:r>
          </w:p>
        </w:tc>
        <w:tc>
          <w:tcPr>
            <w:tcW w:type="dxa" w:w="6768"/>
          </w:tcPr>
          <w:p>
            <w:r>
              <w:t>Genera pedidos aleatorios de forma continua cada 1.5 segundos mientras el hilo no sea interrumpido.</w:t>
            </w:r>
          </w:p>
        </w:tc>
      </w:tr>
      <w:tr>
        <w:tc>
          <w:tcPr>
            <w:tcW w:type="dxa" w:w="2592"/>
          </w:tcPr>
          <w:p>
            <w:r>
              <w:t>RepositorStock</w:t>
            </w:r>
          </w:p>
        </w:tc>
        <w:tc>
          <w:tcPr>
            <w:tcW w:type="dxa" w:w="6768"/>
          </w:tcPr>
          <w:p>
            <w:r>
              <w:t>Repone una cantidad aleatoria de un producto aleatorio cada 8 segundos, simulando el reabastecimiento de la cafetería.</w:t>
            </w:r>
          </w:p>
        </w:tc>
      </w:tr>
      <w:tr>
        <w:tc>
          <w:tcPr>
            <w:tcW w:type="dxa" w:w="2592"/>
          </w:tcPr>
          <w:p>
            <w:r>
              <w:t>ConsumidorPedidos</w:t>
            </w:r>
          </w:p>
        </w:tc>
        <w:tc>
          <w:tcPr>
            <w:tcW w:type="dxa" w:w="6768"/>
          </w:tcPr>
          <w:p>
            <w:r>
              <w:t>Toma pedidos de la cola (colaPedidos.take()) y los procesa; soporta un nombre identificador para distinguir múltiples instancias.</w:t>
            </w:r>
          </w:p>
        </w:tc>
      </w:tr>
      <w:tr>
        <w:tc>
          <w:tcPr>
            <w:tcW w:type="dxa" w:w="2592"/>
          </w:tcPr>
          <w:p>
            <w:r>
              <w:t>MetricasSistema</w:t>
            </w:r>
          </w:p>
        </w:tc>
        <w:tc>
          <w:tcPr>
            <w:tcW w:type="dxa" w:w="6768"/>
          </w:tcPr>
          <w:p>
            <w:r>
              <w:t>Almacena contadores y gauges thread-safe (AtomicInteger, ConcurrentHashMap) y genera la salida en formato Prometheus.</w:t>
            </w:r>
          </w:p>
        </w:tc>
      </w:tr>
      <w:tr>
        <w:tc>
          <w:tcPr>
            <w:tcW w:type="dxa" w:w="2592"/>
          </w:tcPr>
          <w:p>
            <w:r>
              <w:t>ServidorMetricas</w:t>
            </w:r>
          </w:p>
        </w:tc>
        <w:tc>
          <w:tcPr>
            <w:tcW w:type="dxa" w:w="6768"/>
          </w:tcPr>
          <w:p>
            <w:r>
              <w:t>Servidor HTTP simple que expone las métricas en /metrics para que Prometheus las consuma.</w:t>
            </w:r>
          </w:p>
        </w:tc>
      </w:tr>
      <w:tr>
        <w:tc>
          <w:tcPr>
            <w:tcW w:type="dxa" w:w="2592"/>
          </w:tcPr>
          <w:p>
            <w:r>
              <w:t>SistemaCafeteria</w:t>
            </w:r>
          </w:p>
        </w:tc>
        <w:tc>
          <w:tcPr>
            <w:tcW w:type="dxa" w:w="6768"/>
          </w:tcPr>
          <w:p>
            <w:r>
              <w:t>Clase principal; según el argumento recibido arranca el modo normal, monitor o simulacion (productor variable + repositor + múltiples consumidores).</w:t>
            </w:r>
          </w:p>
        </w:tc>
      </w:tr>
    </w:tbl>
    <w:p/>
    <w:p>
      <w:r>
        <w:t>El productor coloca pedidos en una BlockingQueue&lt;Pedido&gt;, que es thread-safe por diseño: el método take() del consumidor espera automáticamente si la cola está vacía, sin necesidad de sincronización manual. El acceso al stock sí requiere sincronización explícita porque varios consumidores pueden intentar descontar el mismo producto al mismo tiempo; por eso descontarStock() está marcado como synchronized.</w:t>
      </w:r>
    </w:p>
    <w:p>
      <w:r>
        <w:rPr>
          <w:i/>
          <w:color w:val="555555"/>
          <w:sz w:val="20"/>
        </w:rPr>
        <w:t>Evidencia: captura de consola — modo normal (java -cp out SistemaCafeteria)</w:t>
      </w:r>
    </w:p>
    <w:p>
      <w:pPr>
        <w:spacing w:before="80" w:after="160"/>
        <w:ind w:left="360"/>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Pedido 1 registrado en la cola</w:t>
      </w:r>
      <w:r>
        <w:br/>
      </w:r>
      <w:r>
        <w:rPr>
          <w:rFonts w:ascii="Consolas" w:hAnsi="Consolas"/>
          <w:color w:val="202020"/>
          <w:sz w:val="18"/>
        </w:rPr>
        <w:t>Pedido 2 registrado en la cola</w:t>
      </w:r>
      <w:r>
        <w:br/>
      </w:r>
      <w:r>
        <w:rPr>
          <w:rFonts w:ascii="Consolas" w:hAnsi="Consolas"/>
          <w:color w:val="202020"/>
          <w:sz w:val="18"/>
        </w:rPr>
        <w:t>Pedido 3 registrado en la cola</w:t>
      </w:r>
      <w:r>
        <w:br/>
      </w:r>
      <w:r>
        <w:rPr>
          <w:rFonts w:ascii="Consolas" w:hAnsi="Consolas"/>
          <w:color w:val="202020"/>
          <w:sz w:val="18"/>
        </w:rPr>
        <w:t>Pedido 4 registrado en la cola</w:t>
      </w:r>
      <w:r>
        <w:br/>
      </w:r>
      <w:r>
        <w:rPr>
          <w:rFonts w:ascii="Consolas" w:hAnsi="Consolas"/>
          <w:color w:val="202020"/>
          <w:sz w:val="18"/>
        </w:rPr>
        <w:t>Pedido 5 registrado en la cola</w:t>
      </w:r>
      <w:r>
        <w:br/>
      </w:r>
      <w:r>
        <w:rPr>
          <w:rFonts w:ascii="Consolas" w:hAnsi="Consolas"/>
          <w:color w:val="202020"/>
          <w:sz w:val="18"/>
        </w:rPr>
        <w:t>Consumidor procesando pedido 1 de Ana: Empanada</w:t>
      </w:r>
      <w:r>
        <w:br/>
      </w:r>
      <w:r>
        <w:rPr>
          <w:rFonts w:ascii="Consolas" w:hAnsi="Consolas"/>
          <w:color w:val="202020"/>
          <w:sz w:val="18"/>
        </w:rPr>
        <w:t>Stock descontado: Empanada | Stock restante: 9</w:t>
      </w:r>
      <w:r>
        <w:br/>
      </w:r>
      <w:r>
        <w:rPr>
          <w:rFonts w:ascii="Consolas" w:hAnsi="Consolas"/>
          <w:color w:val="202020"/>
          <w:sz w:val="18"/>
        </w:rPr>
        <w:t>Pedido confirmado para Ana: Empanada</w:t>
      </w:r>
      <w:r>
        <w:br/>
      </w:r>
      <w:r>
        <w:rPr>
          <w:rFonts w:ascii="Consolas" w:hAnsi="Consolas"/>
          <w:color w:val="202020"/>
          <w:sz w:val="18"/>
        </w:rPr>
        <w:t>Consumidor procesando pedido 2 de Luis: Jugo</w:t>
      </w:r>
      <w:r>
        <w:br/>
      </w:r>
      <w:r>
        <w:rPr>
          <w:rFonts w:ascii="Consolas" w:hAnsi="Consolas"/>
          <w:color w:val="202020"/>
          <w:sz w:val="18"/>
        </w:rPr>
        <w:t>Stock descontado: Jugo | Stock restante: 7</w:t>
      </w:r>
      <w:r>
        <w:br/>
      </w:r>
      <w:r>
        <w:rPr>
          <w:rFonts w:ascii="Consolas" w:hAnsi="Consolas"/>
          <w:color w:val="202020"/>
          <w:sz w:val="18"/>
        </w:rPr>
        <w:t>Pedido confirmado para Luis: Jugo</w:t>
      </w:r>
      <w:r>
        <w:br/>
      </w:r>
      <w:r>
        <w:rPr>
          <w:rFonts w:ascii="Consolas" w:hAnsi="Consolas"/>
          <w:color w:val="202020"/>
          <w:sz w:val="18"/>
        </w:rPr>
        <w:t>Consumidor procesando pedido 3 de María: Pan con pollo</w:t>
      </w:r>
      <w:r>
        <w:br/>
      </w:r>
      <w:r>
        <w:rPr>
          <w:rFonts w:ascii="Consolas" w:hAnsi="Consolas"/>
          <w:color w:val="202020"/>
          <w:sz w:val="18"/>
        </w:rPr>
        <w:t>Stock descontado: Pan con pollo | Stock restante: 5</w:t>
      </w:r>
      <w:r>
        <w:br/>
      </w:r>
      <w:r>
        <w:rPr>
          <w:rFonts w:ascii="Consolas" w:hAnsi="Consolas"/>
          <w:color w:val="202020"/>
          <w:sz w:val="18"/>
        </w:rPr>
        <w:t>Pedido confirmado para María: Pan con pollo</w:t>
      </w:r>
      <w:r>
        <w:br/>
      </w:r>
      <w:r>
        <w:rPr>
          <w:rFonts w:ascii="Consolas" w:hAnsi="Consolas"/>
          <w:color w:val="202020"/>
          <w:sz w:val="18"/>
        </w:rPr>
        <w:t>Consumidor procesando pedido 4 de Carlos: Jugo</w:t>
      </w:r>
      <w:r>
        <w:br/>
      </w:r>
      <w:r>
        <w:rPr>
          <w:rFonts w:ascii="Consolas" w:hAnsi="Consolas"/>
          <w:color w:val="202020"/>
          <w:sz w:val="18"/>
        </w:rPr>
        <w:t>Stock descontado: Jugo | Stock restante: 6</w:t>
      </w:r>
      <w:r>
        <w:br/>
      </w:r>
      <w:r>
        <w:rPr>
          <w:rFonts w:ascii="Consolas" w:hAnsi="Consolas"/>
          <w:color w:val="202020"/>
          <w:sz w:val="18"/>
        </w:rPr>
        <w:t>Pedido confirmado para Carlos: Jugo</w:t>
      </w:r>
      <w:r>
        <w:br/>
      </w:r>
      <w:r>
        <w:rPr>
          <w:rFonts w:ascii="Consolas" w:hAnsi="Consolas"/>
          <w:color w:val="202020"/>
          <w:sz w:val="18"/>
        </w:rPr>
        <w:t>Consumidor procesando pedido 5 de Rosa: Hamburguesa</w:t>
      </w:r>
      <w:r>
        <w:br/>
      </w:r>
      <w:r>
        <w:rPr>
          <w:rFonts w:ascii="Consolas" w:hAnsi="Consolas"/>
          <w:color w:val="202020"/>
          <w:sz w:val="18"/>
        </w:rPr>
        <w:t>Producto no encontrado: Hamburguesa</w:t>
      </w:r>
      <w:r>
        <w:br/>
      </w:r>
      <w:r>
        <w:rPr>
          <w:rFonts w:ascii="Consolas" w:hAnsi="Consolas"/>
          <w:color w:val="202020"/>
          <w:sz w:val="18"/>
        </w:rPr>
        <w:t>Pedido rechazado para Rosa: Hamburguesa</w:t>
      </w:r>
      <w:r>
        <w:br/>
      </w:r>
      <w:r>
        <w:rPr>
          <w:rFonts w:ascii="Consolas" w:hAnsi="Consolas"/>
          <w:color w:val="202020"/>
          <w:sz w:val="18"/>
        </w:rPr>
        <w:t>Consumidor: No hay más pedidos por procesar</w:t>
      </w:r>
    </w:p>
    <w:p>
      <w:r>
        <w:t>Nota: el stock inicial se elevó a 10 (Empanada), 8 (Jugo) y 6 (Pan con pollo) al agregar la reposición automática de stock (sección 5), de modo que el sistema no se quede sin inventario de inmediato al operar de forma continua en el modo simulación.</w:t>
      </w:r>
    </w:p>
    <w:p>
      <w:pPr>
        <w:pStyle w:val="Heading1"/>
      </w:pPr>
      <w:r>
        <w:t>4. Sistema monitoreado con Prometheus y Grafana</w:t>
      </w:r>
    </w:p>
    <w:p>
      <w:r>
        <w:t>Se generaron las siguientes métricas: cafeteria_pedidos_totales, cafeteria_pedidos_confirmados, cafeteria_pedidos_rechazados, cafeteria_pedidos_en_cola y cafeteria_stock_actual (por producto), además de cafeteria_pedidos_por_consumidor. El endpoint utilizado es http://localhost:8081/metrics, expuesto por la clase ServidorMetricas mediante un ServerSocket que responde en texto plano al formato que Prometheus espera. Prometheus fue configurado (prometheus.yml) para leer (scrapear) ese endpoint cada 5 segundos, agregándolo como job "sistema_cafeteria" junto al job "prometheus" que monitorea al propio Prometheus. Una vez que Prometheus confirma el target como UP, Grafana se conecta a Prometheus (http://localhost:9090) como fuente de datos y permite construir paneles con las consultas PromQL correspondientes a cada métrica.</w:t>
      </w:r>
    </w:p>
    <w:p>
      <w:r>
        <w:rPr>
          <w:i/>
          <w:color w:val="555555"/>
          <w:sz w:val="20"/>
        </w:rPr>
        <w:t>Evidencia: captura real de http://localhost:8081/metrics con el sistema corriendo en modo simulación (productor variable + repositor + 3 consumidores)</w:t>
      </w:r>
    </w:p>
    <w:p>
      <w:pPr>
        <w:spacing w:before="80" w:after="160"/>
        <w:ind w:left="360"/>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 HELP cafeteria_pedidos_totales Total de pedidos procesados</w:t>
      </w:r>
      <w:r>
        <w:br/>
      </w:r>
      <w:r>
        <w:rPr>
          <w:rFonts w:ascii="Consolas" w:hAnsi="Consolas"/>
          <w:color w:val="202020"/>
          <w:sz w:val="18"/>
        </w:rPr>
        <w:t># TYPE cafeteria_pedidos_totales counter</w:t>
      </w:r>
      <w:r>
        <w:br/>
      </w:r>
      <w:r>
        <w:rPr>
          <w:rFonts w:ascii="Consolas" w:hAnsi="Consolas"/>
          <w:color w:val="202020"/>
          <w:sz w:val="18"/>
        </w:rPr>
        <w:t>cafeteria_pedidos_totales 14</w:t>
      </w:r>
      <w:r>
        <w:br/>
      </w:r>
      <w:r>
        <w:rPr>
          <w:rFonts w:ascii="Consolas" w:hAnsi="Consolas"/>
          <w:color w:val="202020"/>
          <w:sz w:val="18"/>
        </w:rPr>
      </w:r>
      <w:r>
        <w:br/>
      </w:r>
      <w:r>
        <w:rPr>
          <w:rFonts w:ascii="Consolas" w:hAnsi="Consolas"/>
          <w:color w:val="202020"/>
          <w:sz w:val="18"/>
        </w:rPr>
        <w:t># HELP cafeteria_pedidos_confirmados Total de pedidos confirmados</w:t>
      </w:r>
      <w:r>
        <w:br/>
      </w:r>
      <w:r>
        <w:rPr>
          <w:rFonts w:ascii="Consolas" w:hAnsi="Consolas"/>
          <w:color w:val="202020"/>
          <w:sz w:val="18"/>
        </w:rPr>
        <w:t># TYPE cafeteria_pedidos_confirmados counter</w:t>
      </w:r>
      <w:r>
        <w:br/>
      </w:r>
      <w:r>
        <w:rPr>
          <w:rFonts w:ascii="Consolas" w:hAnsi="Consolas"/>
          <w:color w:val="202020"/>
          <w:sz w:val="18"/>
        </w:rPr>
        <w:t>cafeteria_pedidos_confirmados 10</w:t>
      </w:r>
      <w:r>
        <w:br/>
      </w:r>
      <w:r>
        <w:rPr>
          <w:rFonts w:ascii="Consolas" w:hAnsi="Consolas"/>
          <w:color w:val="202020"/>
          <w:sz w:val="18"/>
        </w:rPr>
      </w:r>
      <w:r>
        <w:br/>
      </w:r>
      <w:r>
        <w:rPr>
          <w:rFonts w:ascii="Consolas" w:hAnsi="Consolas"/>
          <w:color w:val="202020"/>
          <w:sz w:val="18"/>
        </w:rPr>
        <w:t># HELP cafeteria_pedidos_rechazados Total de pedidos rechazados</w:t>
      </w:r>
      <w:r>
        <w:br/>
      </w:r>
      <w:r>
        <w:rPr>
          <w:rFonts w:ascii="Consolas" w:hAnsi="Consolas"/>
          <w:color w:val="202020"/>
          <w:sz w:val="18"/>
        </w:rPr>
        <w:t># TYPE cafeteria_pedidos_rechazados counter</w:t>
      </w:r>
      <w:r>
        <w:br/>
      </w:r>
      <w:r>
        <w:rPr>
          <w:rFonts w:ascii="Consolas" w:hAnsi="Consolas"/>
          <w:color w:val="202020"/>
          <w:sz w:val="18"/>
        </w:rPr>
        <w:t>cafeteria_pedidos_rechazados 4</w:t>
      </w:r>
      <w:r>
        <w:br/>
      </w:r>
      <w:r>
        <w:rPr>
          <w:rFonts w:ascii="Consolas" w:hAnsi="Consolas"/>
          <w:color w:val="202020"/>
          <w:sz w:val="18"/>
        </w:rPr>
      </w:r>
      <w:r>
        <w:br/>
      </w:r>
      <w:r>
        <w:rPr>
          <w:rFonts w:ascii="Consolas" w:hAnsi="Consolas"/>
          <w:color w:val="202020"/>
          <w:sz w:val="18"/>
        </w:rPr>
        <w:t># HELP cafeteria_pedidos_en_cola Cantidad actual de pedidos pendientes en cola</w:t>
      </w:r>
      <w:r>
        <w:br/>
      </w:r>
      <w:r>
        <w:rPr>
          <w:rFonts w:ascii="Consolas" w:hAnsi="Consolas"/>
          <w:color w:val="202020"/>
          <w:sz w:val="18"/>
        </w:rPr>
        <w:t># TYPE cafeteria_pedidos_en_cola gauge</w:t>
      </w:r>
      <w:r>
        <w:br/>
      </w:r>
      <w:r>
        <w:rPr>
          <w:rFonts w:ascii="Consolas" w:hAnsi="Consolas"/>
          <w:color w:val="202020"/>
          <w:sz w:val="18"/>
        </w:rPr>
        <w:t>cafeteria_pedidos_en_cola 0</w:t>
      </w:r>
      <w:r>
        <w:br/>
      </w:r>
      <w:r>
        <w:rPr>
          <w:rFonts w:ascii="Consolas" w:hAnsi="Consolas"/>
          <w:color w:val="202020"/>
          <w:sz w:val="18"/>
        </w:rPr>
      </w:r>
      <w:r>
        <w:br/>
      </w:r>
      <w:r>
        <w:rPr>
          <w:rFonts w:ascii="Consolas" w:hAnsi="Consolas"/>
          <w:color w:val="202020"/>
          <w:sz w:val="18"/>
        </w:rPr>
        <w:t># HELP cafeteria_stock_actual Stock actual por producto</w:t>
      </w:r>
      <w:r>
        <w:br/>
      </w:r>
      <w:r>
        <w:rPr>
          <w:rFonts w:ascii="Consolas" w:hAnsi="Consolas"/>
          <w:color w:val="202020"/>
          <w:sz w:val="18"/>
        </w:rPr>
        <w:t># TYPE cafeteria_stock_actual gauge</w:t>
      </w:r>
      <w:r>
        <w:br/>
      </w:r>
      <w:r>
        <w:rPr>
          <w:rFonts w:ascii="Consolas" w:hAnsi="Consolas"/>
          <w:color w:val="202020"/>
          <w:sz w:val="18"/>
        </w:rPr>
        <w:t>cafeteria_stock_actual{producto="Jugo"} 6</w:t>
      </w:r>
      <w:r>
        <w:br/>
      </w:r>
      <w:r>
        <w:rPr>
          <w:rFonts w:ascii="Consolas" w:hAnsi="Consolas"/>
          <w:color w:val="202020"/>
          <w:sz w:val="18"/>
        </w:rPr>
        <w:t>cafeteria_stock_actual{producto="Empanada"} 7</w:t>
      </w:r>
      <w:r>
        <w:br/>
      </w:r>
      <w:r>
        <w:rPr>
          <w:rFonts w:ascii="Consolas" w:hAnsi="Consolas"/>
          <w:color w:val="202020"/>
          <w:sz w:val="18"/>
        </w:rPr>
        <w:t>cafeteria_stock_actual{producto="Pan con pollo"} 6</w:t>
      </w:r>
      <w:r>
        <w:br/>
      </w:r>
      <w:r>
        <w:rPr>
          <w:rFonts w:ascii="Consolas" w:hAnsi="Consolas"/>
          <w:color w:val="202020"/>
          <w:sz w:val="18"/>
        </w:rPr>
      </w:r>
      <w:r>
        <w:br/>
      </w:r>
      <w:r>
        <w:rPr>
          <w:rFonts w:ascii="Consolas" w:hAnsi="Consolas"/>
          <w:color w:val="202020"/>
          <w:sz w:val="18"/>
        </w:rPr>
        <w:t># HELP cafeteria_pedidos_por_consumidor Pedidos procesados por cada consumidor</w:t>
      </w:r>
      <w:r>
        <w:br/>
      </w:r>
      <w:r>
        <w:rPr>
          <w:rFonts w:ascii="Consolas" w:hAnsi="Consolas"/>
          <w:color w:val="202020"/>
          <w:sz w:val="18"/>
        </w:rPr>
        <w:t># TYPE cafeteria_pedidos_por_consumidor counter</w:t>
      </w:r>
      <w:r>
        <w:br/>
      </w:r>
      <w:r>
        <w:rPr>
          <w:rFonts w:ascii="Consolas" w:hAnsi="Consolas"/>
          <w:color w:val="202020"/>
          <w:sz w:val="18"/>
        </w:rPr>
        <w:t>cafeteria_pedidos_por_consumidor{consumidor="Consumidor-3"} 5</w:t>
      </w:r>
      <w:r>
        <w:br/>
      </w:r>
      <w:r>
        <w:rPr>
          <w:rFonts w:ascii="Consolas" w:hAnsi="Consolas"/>
          <w:color w:val="202020"/>
          <w:sz w:val="18"/>
        </w:rPr>
        <w:t>cafeteria_pedidos_por_consumidor{consumidor="Consumidor-2"} 4</w:t>
      </w:r>
      <w:r>
        <w:br/>
      </w:r>
      <w:r>
        <w:rPr>
          <w:rFonts w:ascii="Consolas" w:hAnsi="Consolas"/>
          <w:color w:val="202020"/>
          <w:sz w:val="18"/>
        </w:rPr>
        <w:t>cafeteria_pedidos_por_consumidor{consumidor="Consumidor-1"} 5</w:t>
      </w:r>
    </w:p>
    <w:p>
      <w:r>
        <w:rPr>
          <w:i/>
          <w:color w:val="555555"/>
          <w:sz w:val="20"/>
        </w:rPr>
        <w:t>Evidencia: Prometheus → localhost:9090/targets — el target sistema_cafeteria (localhost:8081) en estado UP, y consulta PromQL de cafeteria_pedidos_totales mostrando la serie de tiempo creciendo.</w:t>
      </w:r>
    </w:p>
    <w:p>
      <w:r>
        <w:rPr>
          <w:i/>
          <w:color w:val="B05A00"/>
          <w:sz w:val="20"/>
        </w:rPr>
        <w:t>⚠ Pendiente de insertar por el alumno: captura de pantalla de Grafana con el dashboard "Monitoreo Sistema Cafetería Concurrente" y los paneles (Pedidos Totales, Pedidos Confirmados, Pedidos Rechazados, Pedidos en Cola, Stock Actual por Producto, Pedidos por Consumidor). Los títulos de los paneles deben incluir el nombre del alumno (Max Bryan) según lo solicitado en la guía. Esta captura requiere iniciar sesión en Grafana (http://localhost:3000, usuario admin) y crear los paneles manualmente, por lo que no pudo generarse de forma automática.</w:t>
      </w:r>
    </w:p>
    <w:p>
      <w:pPr>
        <w:pStyle w:val="Heading1"/>
      </w:pPr>
      <w:r>
        <w:t>5. Sistema con actividad variable</w:t>
      </w:r>
    </w:p>
    <w:p>
      <w:r>
        <w:t>Se agregó la clase ProductorPedidosVariable, que genera pedidos aleatorios (cliente y producto elegidos al azar de listas predefinidas) de forma continua cada 1.5 segundos mientras el hilo no sea interrumpido. Esto reemplaza el lote fijo de 5 pedidos del modo normal y permite que las métricas cambien constantemente en el tiempo, lo cual es necesario para observar una evolución real en los gráficos de Grafana en lugar de valores estáticos. Este comportamiento se activa con el nuevo modo de ejecución "simulacion" (java -cp out SistemaCafeteria simulacion).</w:t>
      </w:r>
    </w:p>
    <w:p>
      <w:r>
        <w:t>Adicionalmente se agregó la clase RepositorStock, un hilo independiente que cada 8 segundos repone una cantidad aleatoria (entre 1 y 4 unidades) de un producto aleatorio, mediante el nuevo método sincronizado reponerStock() de ServicioStock. Esto simula el reabastecimiento real de una cafetería y evita que el stock se agote de forma permanente mientras la simulación está activa, generando en Grafana una curva de stock que sube y baja en lugar de caer monótonamente a cero.</w:t>
      </w:r>
    </w:p>
    <w:p>
      <w:r>
        <w:rPr>
          <w:i/>
          <w:color w:val="555555"/>
          <w:sz w:val="20"/>
        </w:rPr>
        <w:t>Evidencia: captura de consola — modo simulacion (pedidos variables + reposición + múltiples consumidores)</w:t>
      </w:r>
    </w:p>
    <w:p>
      <w:pPr>
        <w:spacing w:before="80" w:after="160"/>
        <w:ind w:left="360"/>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Simulación concurrente activa.</w:t>
      </w:r>
      <w:r>
        <w:br/>
      </w:r>
      <w:r>
        <w:rPr>
          <w:rFonts w:ascii="Consolas" w:hAnsi="Consolas"/>
          <w:color w:val="202020"/>
          <w:sz w:val="18"/>
        </w:rPr>
        <w:t>Métricas disponibles en http://localhost:8081/metrics</w:t>
      </w:r>
      <w:r>
        <w:br/>
      </w:r>
      <w:r>
        <w:rPr>
          <w:rFonts w:ascii="Consolas" w:hAnsi="Consolas"/>
          <w:color w:val="202020"/>
          <w:sz w:val="18"/>
        </w:rPr>
        <w:t>Presione ENTER para cerrar la simulación.</w:t>
      </w:r>
      <w:r>
        <w:br/>
      </w:r>
      <w:r>
        <w:rPr>
          <w:rFonts w:ascii="Consolas" w:hAnsi="Consolas"/>
          <w:color w:val="202020"/>
          <w:sz w:val="18"/>
        </w:rPr>
        <w:t>Pedido variable 1 registrado: Luis solicita Hamburguesa</w:t>
      </w:r>
      <w:r>
        <w:br/>
      </w:r>
      <w:r>
        <w:rPr>
          <w:rFonts w:ascii="Consolas" w:hAnsi="Consolas"/>
          <w:color w:val="202020"/>
          <w:sz w:val="18"/>
        </w:rPr>
        <w:t>Consumidor-1 procesando pedido 1 de Luis: Hamburguesa</w:t>
      </w:r>
      <w:r>
        <w:br/>
      </w:r>
      <w:r>
        <w:rPr>
          <w:rFonts w:ascii="Consolas" w:hAnsi="Consolas"/>
          <w:color w:val="202020"/>
          <w:sz w:val="18"/>
        </w:rPr>
        <w:t>Producto no encontrado: Hamburguesa</w:t>
      </w:r>
      <w:r>
        <w:br/>
      </w:r>
      <w:r>
        <w:rPr>
          <w:rFonts w:ascii="Consolas" w:hAnsi="Consolas"/>
          <w:color w:val="202020"/>
          <w:sz w:val="18"/>
        </w:rPr>
        <w:t>Pedido rechazado para Luis: Hamburguesa</w:t>
      </w:r>
      <w:r>
        <w:br/>
      </w:r>
      <w:r>
        <w:rPr>
          <w:rFonts w:ascii="Consolas" w:hAnsi="Consolas"/>
          <w:color w:val="202020"/>
          <w:sz w:val="18"/>
        </w:rPr>
        <w:t>Servidor de métricas activo en http://localhost:8081/metrics</w:t>
      </w:r>
      <w:r>
        <w:br/>
      </w:r>
      <w:r>
        <w:rPr>
          <w:rFonts w:ascii="Consolas" w:hAnsi="Consolas"/>
          <w:color w:val="202020"/>
          <w:sz w:val="18"/>
        </w:rPr>
        <w:t>Pedido variable 2 registrado: Ana solicita Pan con pollo</w:t>
      </w:r>
      <w:r>
        <w:br/>
      </w:r>
      <w:r>
        <w:rPr>
          <w:rFonts w:ascii="Consolas" w:hAnsi="Consolas"/>
          <w:color w:val="202020"/>
          <w:sz w:val="18"/>
        </w:rPr>
        <w:t>Consumidor-3 procesando pedido 2 de Ana: Pan con pollo</w:t>
      </w:r>
      <w:r>
        <w:br/>
      </w:r>
      <w:r>
        <w:rPr>
          <w:rFonts w:ascii="Consolas" w:hAnsi="Consolas"/>
          <w:color w:val="202020"/>
          <w:sz w:val="18"/>
        </w:rPr>
        <w:t>Stock descontado: Pan con pollo | Stock restante: 5</w:t>
      </w:r>
      <w:r>
        <w:br/>
      </w:r>
      <w:r>
        <w:rPr>
          <w:rFonts w:ascii="Consolas" w:hAnsi="Consolas"/>
          <w:color w:val="202020"/>
          <w:sz w:val="18"/>
        </w:rPr>
        <w:t>Pedido confirmado para Ana: Pan con pollo</w:t>
      </w:r>
      <w:r>
        <w:br/>
      </w:r>
      <w:r>
        <w:rPr>
          <w:rFonts w:ascii="Consolas" w:hAnsi="Consolas"/>
          <w:color w:val="202020"/>
          <w:sz w:val="18"/>
        </w:rPr>
        <w:t>Pedido variable 3 registrado: Miguel solicita Pan con pollo</w:t>
      </w:r>
      <w:r>
        <w:br/>
      </w:r>
      <w:r>
        <w:rPr>
          <w:rFonts w:ascii="Consolas" w:hAnsi="Consolas"/>
          <w:color w:val="202020"/>
          <w:sz w:val="18"/>
        </w:rPr>
        <w:t>Consumidor-2 procesando pedido 3 de Miguel: Pan con pollo</w:t>
      </w:r>
      <w:r>
        <w:br/>
      </w:r>
      <w:r>
        <w:rPr>
          <w:rFonts w:ascii="Consolas" w:hAnsi="Consolas"/>
          <w:color w:val="202020"/>
          <w:sz w:val="18"/>
        </w:rPr>
        <w:t>Stock descontado: Pan con pollo | Stock restante: 4</w:t>
      </w:r>
      <w:r>
        <w:br/>
      </w:r>
      <w:r>
        <w:rPr>
          <w:rFonts w:ascii="Consolas" w:hAnsi="Consolas"/>
          <w:color w:val="202020"/>
          <w:sz w:val="18"/>
        </w:rPr>
        <w:t>Pedido confirmado para Miguel: Pan con pollo</w:t>
      </w:r>
      <w:r>
        <w:br/>
      </w:r>
      <w:r>
        <w:rPr>
          <w:rFonts w:ascii="Consolas" w:hAnsi="Consolas"/>
          <w:color w:val="202020"/>
          <w:sz w:val="18"/>
        </w:rPr>
        <w:t>Pedido variable 4 registrado: Miguel solicita Empanada</w:t>
      </w:r>
      <w:r>
        <w:br/>
      </w:r>
      <w:r>
        <w:rPr>
          <w:rFonts w:ascii="Consolas" w:hAnsi="Consolas"/>
          <w:color w:val="202020"/>
          <w:sz w:val="18"/>
        </w:rPr>
        <w:t>Consumidor-1 procesando pedido 4 de Miguel: Empanada</w:t>
      </w:r>
      <w:r>
        <w:br/>
      </w:r>
      <w:r>
        <w:rPr>
          <w:rFonts w:ascii="Consolas" w:hAnsi="Consolas"/>
          <w:color w:val="202020"/>
          <w:sz w:val="18"/>
        </w:rPr>
        <w:t>Stock descontado: Empanada | Stock restante: 9</w:t>
      </w:r>
      <w:r>
        <w:br/>
      </w:r>
      <w:r>
        <w:rPr>
          <w:rFonts w:ascii="Consolas" w:hAnsi="Consolas"/>
          <w:color w:val="202020"/>
          <w:sz w:val="18"/>
        </w:rPr>
        <w:t>Pedido confirmado para Miguel: Empanada</w:t>
      </w:r>
      <w:r>
        <w:br/>
      </w:r>
      <w:r>
        <w:rPr>
          <w:rFonts w:ascii="Consolas" w:hAnsi="Consolas"/>
          <w:color w:val="202020"/>
          <w:sz w:val="18"/>
        </w:rPr>
        <w:t>Pedido variable 5 registrado: Lucía solicita Empanada</w:t>
      </w:r>
      <w:r>
        <w:br/>
      </w:r>
      <w:r>
        <w:rPr>
          <w:rFonts w:ascii="Consolas" w:hAnsi="Consolas"/>
          <w:color w:val="202020"/>
          <w:sz w:val="18"/>
        </w:rPr>
        <w:t>Consumidor-3 procesando pedido 5 de Lucía: Empanada</w:t>
      </w:r>
      <w:r>
        <w:br/>
      </w:r>
      <w:r>
        <w:rPr>
          <w:rFonts w:ascii="Consolas" w:hAnsi="Consolas"/>
          <w:color w:val="202020"/>
          <w:sz w:val="18"/>
        </w:rPr>
        <w:t>Stock descontado: Empanada | Stock restante: 8</w:t>
      </w:r>
      <w:r>
        <w:br/>
      </w:r>
      <w:r>
        <w:rPr>
          <w:rFonts w:ascii="Consolas" w:hAnsi="Consolas"/>
          <w:color w:val="202020"/>
          <w:sz w:val="18"/>
        </w:rPr>
        <w:t>Pedido confirmado para Lucía: Empanada</w:t>
      </w:r>
      <w:r>
        <w:br/>
      </w:r>
      <w:r>
        <w:rPr>
          <w:rFonts w:ascii="Consolas" w:hAnsi="Consolas"/>
          <w:color w:val="202020"/>
          <w:sz w:val="18"/>
        </w:rPr>
        <w:t>Pedido variable 6 registrado: Ana solicita Hamburguesa</w:t>
      </w:r>
      <w:r>
        <w:br/>
      </w:r>
      <w:r>
        <w:rPr>
          <w:rFonts w:ascii="Consolas" w:hAnsi="Consolas"/>
          <w:color w:val="202020"/>
          <w:sz w:val="18"/>
        </w:rPr>
        <w:t>Consumidor-2 procesando pedido 6 de Ana: Hamburguesa</w:t>
      </w:r>
      <w:r>
        <w:br/>
      </w:r>
      <w:r>
        <w:rPr>
          <w:rFonts w:ascii="Consolas" w:hAnsi="Consolas"/>
          <w:color w:val="202020"/>
          <w:sz w:val="18"/>
        </w:rPr>
        <w:t>Producto no encontrado: Hamburguesa</w:t>
      </w:r>
      <w:r>
        <w:br/>
      </w:r>
      <w:r>
        <w:rPr>
          <w:rFonts w:ascii="Consolas" w:hAnsi="Consolas"/>
          <w:color w:val="202020"/>
          <w:sz w:val="18"/>
        </w:rPr>
        <w:t>Pedido rechazado para Ana: Hamburguesa</w:t>
      </w:r>
      <w:r>
        <w:br/>
      </w:r>
      <w:r>
        <w:rPr>
          <w:rFonts w:ascii="Consolas" w:hAnsi="Consolas"/>
          <w:color w:val="202020"/>
          <w:sz w:val="18"/>
        </w:rPr>
        <w:t>Reposición de stock: Jugo +2 | Stock actual: 10</w:t>
      </w:r>
      <w:r>
        <w:br/>
      </w:r>
      <w:r>
        <w:rPr>
          <w:rFonts w:ascii="Consolas" w:hAnsi="Consolas"/>
          <w:color w:val="202020"/>
          <w:sz w:val="18"/>
        </w:rPr>
        <w:t>Pedido variable 7 registrado: Jorge solicita Jugo</w:t>
      </w:r>
      <w:r>
        <w:br/>
      </w:r>
      <w:r>
        <w:rPr>
          <w:rFonts w:ascii="Consolas" w:hAnsi="Consolas"/>
          <w:color w:val="202020"/>
          <w:sz w:val="18"/>
        </w:rPr>
        <w:t>Consumidor-1 procesando pedido 7 de Jorge: Jugo</w:t>
      </w:r>
      <w:r>
        <w:br/>
      </w:r>
      <w:r>
        <w:rPr>
          <w:rFonts w:ascii="Consolas" w:hAnsi="Consolas"/>
          <w:color w:val="202020"/>
          <w:sz w:val="18"/>
        </w:rPr>
        <w:t>Stock descontado: Jugo | Stock restante: 9</w:t>
      </w:r>
      <w:r>
        <w:br/>
      </w:r>
      <w:r>
        <w:rPr>
          <w:rFonts w:ascii="Consolas" w:hAnsi="Consolas"/>
          <w:color w:val="202020"/>
          <w:sz w:val="18"/>
        </w:rPr>
        <w:t>Pedido confirmado para Jorge: Jugo</w:t>
      </w:r>
    </w:p>
    <w:p>
      <w:pPr>
        <w:pStyle w:val="Heading1"/>
      </w:pPr>
      <w:r>
        <w:t>6. Múltiples consumidores</w:t>
      </w:r>
    </w:p>
    <w:p>
      <w:r>
        <w:t>Se modificó ConsumidorPedidos para aceptar un nombre identificador, y SistemaCafeteria ahora crea tres instancias (Consumidor-1, Consumidor-2, Consumidor-3) que compiten por tomar pedidos de la misma BlockingQueue. Como take() es una operación atómica de la cola, cada pedido es procesado por exactamente un consumidor, sin duplicados ni pérdidas, evidenciando una distribución real del trabajo entre hilos concurrentes. La métrica cafeteria_pedidos_por_consumidor permite cuantificar cuántos pedidos procesó cada uno.</w:t>
      </w:r>
    </w:p>
    <w:p>
      <w:r>
        <w:rPr>
          <w:i/>
          <w:color w:val="555555"/>
          <w:sz w:val="20"/>
        </w:rPr>
        <w:t>Evidencia: captura de consola donde se observan Consumidor-1, Consumidor-2 y Consumidor-3 procesando pedidos de forma intercalada</w:t>
      </w:r>
    </w:p>
    <w:p>
      <w:pPr>
        <w:spacing w:before="80" w:after="160"/>
        <w:ind w:left="360"/>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Consumidor-1 procesando pedido 1 de Luis: Hamburguesa</w:t>
      </w:r>
      <w:r>
        <w:br/>
      </w:r>
      <w:r>
        <w:rPr>
          <w:rFonts w:ascii="Consolas" w:hAnsi="Consolas"/>
          <w:color w:val="202020"/>
          <w:sz w:val="18"/>
        </w:rPr>
        <w:t>Consumidor-3 procesando pedido 2 de Ana: Pan con pollo</w:t>
      </w:r>
      <w:r>
        <w:br/>
      </w:r>
      <w:r>
        <w:rPr>
          <w:rFonts w:ascii="Consolas" w:hAnsi="Consolas"/>
          <w:color w:val="202020"/>
          <w:sz w:val="18"/>
        </w:rPr>
        <w:t>Consumidor-2 procesando pedido 3 de Miguel: Pan con pollo</w:t>
      </w:r>
      <w:r>
        <w:br/>
      </w:r>
      <w:r>
        <w:rPr>
          <w:rFonts w:ascii="Consolas" w:hAnsi="Consolas"/>
          <w:color w:val="202020"/>
          <w:sz w:val="18"/>
        </w:rPr>
        <w:t>Consumidor-1 procesando pedido 4 de Miguel: Empanada</w:t>
      </w:r>
      <w:r>
        <w:br/>
      </w:r>
      <w:r>
        <w:rPr>
          <w:rFonts w:ascii="Consolas" w:hAnsi="Consolas"/>
          <w:color w:val="202020"/>
          <w:sz w:val="18"/>
        </w:rPr>
        <w:t>Consumidor-3 procesando pedido 5 de Lucía: Empanada</w:t>
      </w:r>
      <w:r>
        <w:br/>
      </w:r>
      <w:r>
        <w:rPr>
          <w:rFonts w:ascii="Consolas" w:hAnsi="Consolas"/>
          <w:color w:val="202020"/>
          <w:sz w:val="18"/>
        </w:rPr>
        <w:t>Consumidor-2 procesando pedido 6 de Ana: Hamburguesa</w:t>
      </w:r>
      <w:r>
        <w:br/>
      </w:r>
      <w:r>
        <w:rPr>
          <w:rFonts w:ascii="Consolas" w:hAnsi="Consolas"/>
          <w:color w:val="202020"/>
          <w:sz w:val="18"/>
        </w:rPr>
        <w:t>Consumidor-1 procesando pedido 7 de Jorge: Jugo</w:t>
      </w:r>
    </w:p>
    <w:p>
      <w:r>
        <w:t>Distribución final observada en las métricas: Consumidor-1 con 5 pedidos, Consumidor-2 con 4 pedidos y Consumidor-3 con 5 pedidos (cafeteria_pedidos_por_consumidor), confirmando que el trabajo se repartió entre los tres hilos en lugar de ser procesado secuencialmente por uno solo.</w:t>
      </w:r>
    </w:p>
    <w:p>
      <w:pPr>
        <w:pStyle w:val="Heading1"/>
      </w:pPr>
      <w:r>
        <w:t>7. Race condition</w:t>
      </w:r>
    </w:p>
    <w:p>
      <w:r>
        <w:t>La race condition se simuló con la clase SimuladorRaceCondition: dos hilos (Cliente-1 y Cliente-2) comparten una variable de stock inicializada en 1, sin ningún mecanismo de sincronización. Ambos hilos leen el valor de stock, lo encuentran mayor a 0, y antes de que ninguno alcance a descontarlo (hay una pausa artificial de 500 ms que amplifica la ventana de la condición de carrera) los dos determinan que hay stock disponible y ambos confirman el pedido, dejando el contador en un estado inconsistente.</w:t>
      </w:r>
    </w:p>
    <w:p>
      <w:r>
        <w:rPr>
          <w:i/>
          <w:color w:val="555555"/>
          <w:sz w:val="20"/>
        </w:rPr>
        <w:t>Evidencia: ejecución real de java -cp out SimuladorRaceCondition</w:t>
      </w:r>
    </w:p>
    <w:p>
      <w:pPr>
        <w:spacing w:before="80" w:after="160"/>
        <w:ind w:left="360"/>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Cliente-1 encontró stock disponible.</w:t>
      </w:r>
      <w:r>
        <w:br/>
      </w:r>
      <w:r>
        <w:rPr>
          <w:rFonts w:ascii="Consolas" w:hAnsi="Consolas"/>
          <w:color w:val="202020"/>
          <w:sz w:val="18"/>
        </w:rPr>
        <w:t>Cliente-2 encontró stock disponible.</w:t>
      </w:r>
      <w:r>
        <w:br/>
      </w:r>
      <w:r>
        <w:rPr>
          <w:rFonts w:ascii="Consolas" w:hAnsi="Consolas"/>
          <w:color w:val="202020"/>
          <w:sz w:val="18"/>
        </w:rPr>
        <w:t>Cliente-1 confirmó el pedido.</w:t>
      </w:r>
      <w:r>
        <w:br/>
      </w:r>
      <w:r>
        <w:rPr>
          <w:rFonts w:ascii="Consolas" w:hAnsi="Consolas"/>
          <w:color w:val="202020"/>
          <w:sz w:val="18"/>
        </w:rPr>
        <w:t>Cliente-2 confirmó el pedido.</w:t>
      </w:r>
      <w:r>
        <w:br/>
      </w:r>
      <w:r>
        <w:rPr>
          <w:rFonts w:ascii="Consolas" w:hAnsi="Consolas"/>
          <w:color w:val="202020"/>
          <w:sz w:val="18"/>
        </w:rPr>
        <w:t>Stock final: -1</w:t>
      </w:r>
      <w:r>
        <w:br/>
      </w:r>
      <w:r>
        <w:rPr>
          <w:rFonts w:ascii="Consolas" w:hAnsi="Consolas"/>
          <w:color w:val="202020"/>
          <w:sz w:val="18"/>
        </w:rPr>
        <w:t>Pedidos confirmados: 2</w:t>
      </w:r>
    </w:p>
    <w:p>
      <w:r>
        <w:t>El resultado es incorrecto: el stock inicial era 1, pero el sistema registró 2 pedidos confirmados y el stock terminó en -1, un valor imposible en el dominio del problema.</w:t>
      </w:r>
    </w:p>
    <w:p>
      <w:pPr>
        <w:pStyle w:val="Heading1"/>
      </w:pPr>
      <w:r>
        <w:t>8. Solución de race condition</w:t>
      </w:r>
    </w:p>
    <w:p>
      <w:r>
        <w:t>La solución (SimuladorRaceConditionSolucionada) declara el método procesarPedido() como synchronized. Esto obliga a que solo un hilo a la vez pueda ejecutar la sección crítica donde se consulta y descuenta el stock; el segundo hilo debe esperar a que el primero libere el monitor antes de poder evaluar el stock, con lo cual ve el valor ya actualizado.</w:t>
      </w:r>
    </w:p>
    <w:p>
      <w:r>
        <w:rPr>
          <w:i/>
          <w:color w:val="555555"/>
          <w:sz w:val="20"/>
        </w:rPr>
        <w:t>Evidencia: ejecución real de java -cp out SimuladorRaceConditionSolucionada</w:t>
      </w:r>
    </w:p>
    <w:p>
      <w:pPr>
        <w:spacing w:before="80" w:after="160"/>
        <w:ind w:left="360"/>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Cliente-1 encontró stock disponible.</w:t>
      </w:r>
      <w:r>
        <w:br/>
      </w:r>
      <w:r>
        <w:rPr>
          <w:rFonts w:ascii="Consolas" w:hAnsi="Consolas"/>
          <w:color w:val="202020"/>
          <w:sz w:val="18"/>
        </w:rPr>
        <w:t>Cliente-1 confirmó el pedido.</w:t>
      </w:r>
      <w:r>
        <w:br/>
      </w:r>
      <w:r>
        <w:rPr>
          <w:rFonts w:ascii="Consolas" w:hAnsi="Consolas"/>
          <w:color w:val="202020"/>
          <w:sz w:val="18"/>
        </w:rPr>
        <w:t>Cliente-2 no encontró stock.</w:t>
      </w:r>
      <w:r>
        <w:br/>
      </w:r>
      <w:r>
        <w:rPr>
          <w:rFonts w:ascii="Consolas" w:hAnsi="Consolas"/>
          <w:color w:val="202020"/>
          <w:sz w:val="18"/>
        </w:rPr>
        <w:t>Stock final: 0</w:t>
      </w:r>
      <w:r>
        <w:br/>
      </w:r>
      <w:r>
        <w:rPr>
          <w:rFonts w:ascii="Consolas" w:hAnsi="Consolas"/>
          <w:color w:val="202020"/>
          <w:sz w:val="18"/>
        </w:rPr>
        <w:t>Pedidos confirmados: 1</w:t>
      </w:r>
    </w:p>
    <w:p>
      <w:r>
        <w:t>Con la sincronización, el resultado es correcto: solo se confirma 1 pedido (el stock disponible) y el segundo cliente es rechazado correctamente, dejando el stock en 0.</w:t>
      </w:r>
    </w:p>
    <w:p>
      <w:pPr>
        <w:pStyle w:val="Heading1"/>
      </w:pPr>
      <w:r>
        <w:t>9. Deadlock</w:t>
      </w:r>
    </w:p>
    <w:p>
      <w:r>
        <w:t>El deadlock se simuló con SimuladorDeadlock utilizando dos recursos (recursoStock y recursoCaja) y dos hilos que los bloquean en orden inverso: Hilo 1 toma recursoStock y luego intenta tomar recursoCaja; Hilo 2 toma recursoCaja y luego intenta tomar recursoStock. Una pausa artificial entre ambos bloqueos garantiza que cada hilo ya tenga su primer recurso antes de intentar el segundo, generando una espera circular.</w:t>
      </w:r>
    </w:p>
    <w:p>
      <w:r>
        <w:rPr>
          <w:i/>
          <w:color w:val="555555"/>
          <w:sz w:val="20"/>
        </w:rPr>
        <w:t>Evidencia: ejecución real de java -cp out SimuladorDeadlock (el proceso quedó bloqueado indefinidamente y tuvo que finalizarse manualmente)</w:t>
      </w:r>
    </w:p>
    <w:p>
      <w:pPr>
        <w:spacing w:before="80" w:after="160"/>
        <w:ind w:left="360"/>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Hilo 1 bloqueó recursoStock</w:t>
      </w:r>
      <w:r>
        <w:br/>
      </w:r>
      <w:r>
        <w:rPr>
          <w:rFonts w:ascii="Consolas" w:hAnsi="Consolas"/>
          <w:color w:val="202020"/>
          <w:sz w:val="18"/>
        </w:rPr>
        <w:t>Hilo 2 bloqueó recursoCaja</w:t>
      </w:r>
      <w:r>
        <w:br/>
      </w:r>
      <w:r>
        <w:rPr>
          <w:rFonts w:ascii="Consolas" w:hAnsi="Consolas"/>
          <w:color w:val="202020"/>
          <w:sz w:val="18"/>
        </w:rPr>
        <w:t>(el programa no imprime nada más: ambos hilos quedan esperando el recurso</w:t>
      </w:r>
      <w:r>
        <w:br/>
      </w:r>
      <w:r>
        <w:rPr>
          <w:rFonts w:ascii="Consolas" w:hAnsi="Consolas"/>
          <w:color w:val="202020"/>
          <w:sz w:val="18"/>
        </w:rPr>
        <w:t xml:space="preserve"> que tiene el otro, sin poder continuar — deadlock confirmado)</w:t>
      </w:r>
    </w:p>
    <w:p>
      <w:r>
        <w:t>El programa nunca termina por sí solo porque Hilo 1 tiene recursoStock y espera recursoCaja, mientras que Hilo 2 tiene recursoCaja y espera recursoStock: ninguno puede avanzar. Fue necesario finalizar el proceso manualmente (equivalente a CTRL+C) para liberar los hilos.</w:t>
      </w:r>
    </w:p>
    <w:p>
      <w:pPr>
        <w:pStyle w:val="Heading1"/>
      </w:pPr>
      <w:r>
        <w:t>10. Solución de deadlock</w:t>
      </w:r>
    </w:p>
    <w:p>
      <w:r>
        <w:t>La solución (SimuladorDeadlockSolucionado) obliga a ambos hilos a tomar los recursos siempre en el mismo orden: primero recursoStock y luego recursoCaja. De esta forma es imposible que se forme una espera circular, porque ningún hilo puede llegar a tener recursoCaja sin haber tomado antes recursoStock.</w:t>
      </w:r>
    </w:p>
    <w:p>
      <w:r>
        <w:rPr>
          <w:i/>
          <w:color w:val="555555"/>
          <w:sz w:val="20"/>
        </w:rPr>
        <w:t>Evidencia: ejecución real de java -cp out SimuladorDeadlockSolucionado</w:t>
      </w:r>
    </w:p>
    <w:p>
      <w:pPr>
        <w:spacing w:before="80" w:after="160"/>
        <w:ind w:left="360"/>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202020"/>
          <w:sz w:val="18"/>
        </w:rPr>
        <w:t>Hilo 1 bloqueó recursoStock</w:t>
      </w:r>
      <w:r>
        <w:br/>
      </w:r>
      <w:r>
        <w:rPr>
          <w:rFonts w:ascii="Consolas" w:hAnsi="Consolas"/>
          <w:color w:val="202020"/>
          <w:sz w:val="18"/>
        </w:rPr>
        <w:t>Hilo 1 bloqueó recursoCaja</w:t>
      </w:r>
      <w:r>
        <w:br/>
      </w:r>
      <w:r>
        <w:rPr>
          <w:rFonts w:ascii="Consolas" w:hAnsi="Consolas"/>
          <w:color w:val="202020"/>
          <w:sz w:val="18"/>
        </w:rPr>
        <w:t>Hilo 1 completó la operación.</w:t>
      </w:r>
      <w:r>
        <w:br/>
      </w:r>
      <w:r>
        <w:rPr>
          <w:rFonts w:ascii="Consolas" w:hAnsi="Consolas"/>
          <w:color w:val="202020"/>
          <w:sz w:val="18"/>
        </w:rPr>
        <w:t>Hilo 2 bloqueó recursoStock</w:t>
      </w:r>
      <w:r>
        <w:br/>
      </w:r>
      <w:r>
        <w:rPr>
          <w:rFonts w:ascii="Consolas" w:hAnsi="Consolas"/>
          <w:color w:val="202020"/>
          <w:sz w:val="18"/>
        </w:rPr>
        <w:t>Hilo 2 bloqueó recursoCaja</w:t>
      </w:r>
      <w:r>
        <w:br/>
      </w:r>
      <w:r>
        <w:rPr>
          <w:rFonts w:ascii="Consolas" w:hAnsi="Consolas"/>
          <w:color w:val="202020"/>
          <w:sz w:val="18"/>
        </w:rPr>
        <w:t>Hilo 2 completó la operación.</w:t>
      </w:r>
      <w:r>
        <w:br/>
      </w:r>
      <w:r>
        <w:rPr>
          <w:rFonts w:ascii="Consolas" w:hAnsi="Consolas"/>
          <w:color w:val="202020"/>
          <w:sz w:val="18"/>
        </w:rPr>
        <w:t>Operaciones finalizadas sin deadlock.</w:t>
      </w:r>
    </w:p>
    <w:p>
      <w:r>
        <w:t>Ambos hilos completan su operación y el programa termina normalmente, confirmando que fijar un orden de adquisición de recursos es una estrategia efectiva para evitar deadlocks.</w:t>
      </w:r>
    </w:p>
    <w:p>
      <w:pPr>
        <w:pStyle w:val="Heading1"/>
      </w:pPr>
      <w:r>
        <w:t>11. Conclusiones</w:t>
      </w:r>
    </w:p>
    <w:p>
      <w:pPr>
        <w:pStyle w:val="ListBullet"/>
      </w:pPr>
      <w:r>
        <w:t>El uso de una BlockingQueue simplifica la comunicación productor-consumidor porque delega en la propia estructura de datos el bloqueo y la espera, sin necesidad de sincronización manual entre productor y consumidores.</w:t>
      </w:r>
    </w:p>
    <w:p>
      <w:pPr>
        <w:pStyle w:val="ListBullet"/>
      </w:pPr>
      <w:r>
        <w:t>Los recursos compartidos mutables (como el stock) sí requieren sincronización explícita (synchronized); omitirla, como se demostró en SimuladorRaceCondition, produce resultados incorrectos y no reproducibles de forma determinista.</w:t>
      </w:r>
    </w:p>
    <w:p>
      <w:pPr>
        <w:pStyle w:val="ListBullet"/>
      </w:pPr>
      <w:r>
        <w:t>Agregar múltiples consumidores sobre la misma cola escala el procesamiento sin duplicar pedidos, siempre que el recurso compartido (stock) esté correctamente protegido.</w:t>
      </w:r>
    </w:p>
    <w:p>
      <w:pPr>
        <w:pStyle w:val="ListBullet"/>
      </w:pPr>
      <w:r>
        <w:t>synchronized resuelve condiciones de carrera, pero su uso descuidado con múltiples recursos puede introducir deadlocks; la causa raíz observada fue que los hilos adquirían los recursos en órdenes distintos.</w:t>
      </w:r>
    </w:p>
    <w:p>
      <w:pPr>
        <w:pStyle w:val="ListBullet"/>
      </w:pPr>
      <w:r>
        <w:t>Definir un orden fijo y global de adquisición de recursos es una solución simple y efectiva para prevenir deadlocks sin sacrificar la sincronización necesaria.</w:t>
      </w:r>
    </w:p>
    <w:p>
      <w:pPr>
        <w:pStyle w:val="ListBullet"/>
      </w:pPr>
      <w:r>
        <w:t>Exponer métricas en formato Prometheus permitió observar el comportamiento interno del sistema (pedidos, stock, distribución de carga entre consumidores) sin necesidad de instrumentación adicional en cada prueba, y sienta la base para monitoreo en un entorno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